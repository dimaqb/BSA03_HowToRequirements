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7E006" w14:textId="77777777" w:rsidR="00841603" w:rsidRPr="005155B6" w:rsidRDefault="00B557A1" w:rsidP="007361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155B6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Отчет о проведении семинара</w:t>
      </w:r>
    </w:p>
    <w:p w14:paraId="44FA05F2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Проект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 Создание стартапа службы доставки</w:t>
      </w:r>
    </w:p>
    <w:p w14:paraId="46C2DE7E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Задача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 Определение бизнес-требований, ролей системы и функций</w:t>
      </w:r>
    </w:p>
    <w:p w14:paraId="3CDE6FD9" w14:textId="196B40B7" w:rsidR="00841603" w:rsidRPr="00B557A1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Дата проведения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 2025-</w:t>
      </w:r>
      <w:r w:rsidRPr="00736142">
        <w:rPr>
          <w:rFonts w:ascii="Times New Roman" w:hAnsi="Times New Roman" w:cs="Times New Roman"/>
          <w:sz w:val="24"/>
          <w:szCs w:val="24"/>
          <w:lang w:val="ru-RU"/>
        </w:rPr>
        <w:t>13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AF35E5" w:rsidRPr="00AF35E5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AF35E5" w:rsidRPr="00B557A1">
        <w:rPr>
          <w:rFonts w:ascii="Times New Roman" w:hAnsi="Times New Roman" w:cs="Times New Roman"/>
          <w:sz w:val="24"/>
          <w:szCs w:val="24"/>
          <w:lang w:val="ru-RU"/>
        </w:rPr>
        <w:t>9</w:t>
      </w:r>
    </w:p>
    <w:p w14:paraId="3C75BD23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Место проведения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7C2D40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нлайн (</w:t>
      </w:r>
      <w:proofErr w:type="spellStart"/>
      <w:r w:rsidRPr="005155B6">
        <w:rPr>
          <w:rFonts w:ascii="Times New Roman" w:hAnsi="Times New Roman" w:cs="Times New Roman"/>
          <w:sz w:val="24"/>
          <w:szCs w:val="24"/>
          <w:lang w:val="ru-RU"/>
        </w:rPr>
        <w:t>СберДжаз</w:t>
      </w:r>
      <w:proofErr w:type="spellEnd"/>
      <w:r w:rsidRPr="005155B6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0BE5B15F" w14:textId="7DF48940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Участники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B557A1">
        <w:rPr>
          <w:rFonts w:ascii="Times New Roman" w:hAnsi="Times New Roman" w:cs="Times New Roman"/>
          <w:sz w:val="24"/>
          <w:szCs w:val="24"/>
        </w:rPr>
        <w:t>timberle</w:t>
      </w:r>
      <w:proofErr w:type="spellEnd"/>
      <w:r w:rsidRPr="005155B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joellebl</w:t>
      </w:r>
      <w:proofErr w:type="spellEnd"/>
    </w:p>
    <w:p w14:paraId="05D25232" w14:textId="7156C0AD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Ведущий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B557A1">
        <w:rPr>
          <w:rFonts w:ascii="Times New Roman" w:hAnsi="Times New Roman" w:cs="Times New Roman"/>
          <w:sz w:val="24"/>
          <w:szCs w:val="24"/>
        </w:rPr>
        <w:t>timberle</w:t>
      </w:r>
      <w:proofErr w:type="spellEnd"/>
    </w:p>
    <w:p w14:paraId="70A802FB" w14:textId="4F06C534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Делопроизводитель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joellebl</w:t>
      </w:r>
      <w:proofErr w:type="spellEnd"/>
    </w:p>
    <w:p w14:paraId="78874793" w14:textId="77777777" w:rsidR="00841603" w:rsidRPr="00063811" w:rsidRDefault="00B557A1" w:rsidP="007361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63811">
        <w:rPr>
          <w:rFonts w:ascii="Times New Roman" w:hAnsi="Times New Roman" w:cs="Times New Roman"/>
          <w:b/>
          <w:bCs/>
          <w:sz w:val="24"/>
          <w:szCs w:val="24"/>
          <w:lang w:val="ru-RU"/>
        </w:rPr>
        <w:t>Блок 1: Бизнес-требования</w:t>
      </w:r>
    </w:p>
    <w:p w14:paraId="78D1BDEC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16FF9C0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55B6">
        <w:rPr>
          <w:rFonts w:ascii="Times New Roman" w:hAnsi="Times New Roman" w:cs="Times New Roman"/>
          <w:sz w:val="24"/>
          <w:szCs w:val="24"/>
          <w:lang w:val="ru-RU"/>
        </w:rPr>
        <w:t>Определить ключевые бизнес-требования для успешного запуска и масштабирования системы доставки.</w:t>
      </w:r>
    </w:p>
    <w:p w14:paraId="5FCD0DB2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Результаты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5893426D" w14:textId="1B15479C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55B6">
        <w:rPr>
          <w:rFonts w:ascii="Times New Roman" w:hAnsi="Times New Roman" w:cs="Times New Roman"/>
          <w:sz w:val="24"/>
          <w:szCs w:val="24"/>
          <w:lang w:val="ru-RU"/>
        </w:rPr>
        <w:t>1. Система должна быть экономически эффективной и обеспечивать автоматизацию процессов доставки</w:t>
      </w:r>
      <w:r w:rsidR="00736142" w:rsidRPr="00736142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br/>
        <w:t>2. Требуется панель аналитики для мониторинга ключевых показателей эффективности (</w:t>
      </w:r>
      <w:r w:rsidRPr="005155B6">
        <w:rPr>
          <w:rFonts w:ascii="Times New Roman" w:hAnsi="Times New Roman" w:cs="Times New Roman"/>
          <w:sz w:val="24"/>
          <w:szCs w:val="24"/>
        </w:rPr>
        <w:t>KPI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), включая количество заказов, доход и прибыль</w:t>
      </w:r>
      <w:r w:rsidR="00736142" w:rsidRPr="00736142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br/>
        <w:t>3. Внедрение уведомлений и отчетов для всех стейкхолдеров.</w:t>
      </w:r>
    </w:p>
    <w:p w14:paraId="2468247E" w14:textId="77777777" w:rsidR="00841603" w:rsidRPr="00063811" w:rsidRDefault="00B557A1" w:rsidP="007361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63811">
        <w:rPr>
          <w:rFonts w:ascii="Times New Roman" w:hAnsi="Times New Roman" w:cs="Times New Roman"/>
          <w:b/>
          <w:bCs/>
          <w:sz w:val="24"/>
          <w:szCs w:val="24"/>
          <w:lang w:val="ru-RU"/>
        </w:rPr>
        <w:t>Блок 2: Роли системы и их проблемы (</w:t>
      </w:r>
      <w:r w:rsidRPr="00063811">
        <w:rPr>
          <w:rFonts w:ascii="Times New Roman" w:hAnsi="Times New Roman" w:cs="Times New Roman"/>
          <w:b/>
          <w:bCs/>
          <w:sz w:val="24"/>
          <w:szCs w:val="24"/>
        </w:rPr>
        <w:t>as</w:t>
      </w:r>
      <w:r w:rsidRPr="0006381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63811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Pr="00063811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4A4CC7E5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E9D7906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55B6">
        <w:rPr>
          <w:rFonts w:ascii="Times New Roman" w:hAnsi="Times New Roman" w:cs="Times New Roman"/>
          <w:sz w:val="24"/>
          <w:szCs w:val="24"/>
          <w:lang w:val="ru-RU"/>
        </w:rPr>
        <w:t>Выявить текущие проблемы пользователей системы, которые необходимо решить.</w:t>
      </w:r>
    </w:p>
    <w:p w14:paraId="14A11AEF" w14:textId="77777777" w:rsidR="00736142" w:rsidRDefault="00736142" w:rsidP="0073614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91C4CD8" w14:textId="77777777" w:rsidR="00736142" w:rsidRDefault="00736142" w:rsidP="0073614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67970D4" w14:textId="0392FDB9" w:rsidR="00736142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Результаты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59F9BB9C" w14:textId="06474046" w:rsidR="00B557A1" w:rsidRPr="00736142" w:rsidRDefault="00FD4BA8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55B6">
        <w:rPr>
          <w:rFonts w:ascii="Times New Roman" w:hAnsi="Times New Roman" w:cs="Times New Roman"/>
          <w:sz w:val="24"/>
          <w:szCs w:val="24"/>
          <w:lang w:val="ru-RU"/>
        </w:rPr>
        <w:t>1. Курьеры испытывают сложности с выбором заказов и маршрутизацией</w:t>
      </w:r>
      <w:r w:rsidR="00736142" w:rsidRPr="00736142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br/>
        <w:t>2. Диспетчеры не имеют инструментов для переназначения заказов в реальном времени</w:t>
      </w:r>
      <w:r w:rsidR="00736142" w:rsidRPr="00736142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br/>
        <w:t>3. Операторы сталкиваются с высоким риском ошибок при ручном вводе заказов</w:t>
      </w:r>
      <w:r w:rsidR="00736142" w:rsidRPr="00736142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br/>
        <w:t>4. Администраторы не могут централизованно управлять ролями пользователей.</w:t>
      </w:r>
    </w:p>
    <w:p w14:paraId="000111B0" w14:textId="22094DC8" w:rsidR="00841603" w:rsidRPr="00E57B0D" w:rsidRDefault="00B557A1" w:rsidP="007361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57B0D">
        <w:rPr>
          <w:rFonts w:ascii="Times New Roman" w:hAnsi="Times New Roman" w:cs="Times New Roman"/>
          <w:b/>
          <w:bCs/>
          <w:sz w:val="24"/>
          <w:szCs w:val="24"/>
          <w:lang w:val="ru-RU"/>
        </w:rPr>
        <w:t>Блок 3: Потребности ролей и их возможные действия в системе (</w:t>
      </w:r>
      <w:r w:rsidRPr="00E57B0D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E57B0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57B0D">
        <w:rPr>
          <w:rFonts w:ascii="Times New Roman" w:hAnsi="Times New Roman" w:cs="Times New Roman"/>
          <w:b/>
          <w:bCs/>
          <w:sz w:val="24"/>
          <w:szCs w:val="24"/>
        </w:rPr>
        <w:t>be</w:t>
      </w:r>
      <w:r w:rsidRPr="00E57B0D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44103DB7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E1C78D6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55B6">
        <w:rPr>
          <w:rFonts w:ascii="Times New Roman" w:hAnsi="Times New Roman" w:cs="Times New Roman"/>
          <w:sz w:val="24"/>
          <w:szCs w:val="24"/>
          <w:lang w:val="ru-RU"/>
        </w:rPr>
        <w:t>Определить целевые действия пользователей и их потребности для построения системы.</w:t>
      </w:r>
    </w:p>
    <w:p w14:paraId="65548BE5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Результаты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787CE71" w14:textId="00FBE586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55B6">
        <w:rPr>
          <w:rFonts w:ascii="Times New Roman" w:hAnsi="Times New Roman" w:cs="Times New Roman"/>
          <w:sz w:val="24"/>
          <w:szCs w:val="24"/>
          <w:lang w:val="ru-RU"/>
        </w:rPr>
        <w:t>1. Курьеры должны иметь доступ к мобильному приложению с функциями маршрутизации, подтверждения доставки и выбора заказов</w:t>
      </w:r>
      <w:r w:rsidR="00736142" w:rsidRPr="00736142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br/>
        <w:t>2. Клиенты ожидают возможности отслеживать статус заказа в реальном времени</w:t>
      </w:r>
      <w:r w:rsidR="00736142">
        <w:rPr>
          <w:rFonts w:ascii="Times New Roman" w:hAnsi="Times New Roman" w:cs="Times New Roman"/>
          <w:sz w:val="24"/>
          <w:szCs w:val="24"/>
        </w:rPr>
        <w:t>;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br/>
        <w:t>3. Диспетчеры требуют панель мониторинга для управления заказами и контроля курьеров.</w:t>
      </w:r>
    </w:p>
    <w:p w14:paraId="3007C7BA" w14:textId="77777777" w:rsidR="00841603" w:rsidRPr="00DC0D84" w:rsidRDefault="00B557A1" w:rsidP="007361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C0D84">
        <w:rPr>
          <w:rFonts w:ascii="Times New Roman" w:hAnsi="Times New Roman" w:cs="Times New Roman"/>
          <w:b/>
          <w:bCs/>
          <w:sz w:val="24"/>
          <w:szCs w:val="24"/>
          <w:lang w:val="ru-RU"/>
        </w:rPr>
        <w:t>Блок 4: Решения проблем, рассматриваемых на мозговом штурме</w:t>
      </w:r>
    </w:p>
    <w:p w14:paraId="3585FC05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022104C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55B6">
        <w:rPr>
          <w:rFonts w:ascii="Times New Roman" w:hAnsi="Times New Roman" w:cs="Times New Roman"/>
          <w:sz w:val="24"/>
          <w:szCs w:val="24"/>
          <w:lang w:val="ru-RU"/>
        </w:rPr>
        <w:t>Сформулировать и уточнить решения для сложных проблем, выявленных в ходе мозгового штурма.</w:t>
      </w:r>
    </w:p>
    <w:p w14:paraId="65D8348F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Результаты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2654304" w14:textId="6B94BD4F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557A1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 xml:space="preserve">. Для маршрутизации курьеров рекомендовано использовать </w:t>
      </w:r>
      <w:r w:rsidR="00736142">
        <w:rPr>
          <w:rFonts w:ascii="Times New Roman" w:hAnsi="Times New Roman" w:cs="Times New Roman"/>
          <w:sz w:val="24"/>
          <w:szCs w:val="24"/>
          <w:lang w:val="ru-RU"/>
        </w:rPr>
        <w:t xml:space="preserve">Яндекс.Навигатор </w:t>
      </w:r>
      <w:r w:rsidRPr="005155B6">
        <w:rPr>
          <w:rFonts w:ascii="Times New Roman" w:hAnsi="Times New Roman" w:cs="Times New Roman"/>
          <w:sz w:val="24"/>
          <w:szCs w:val="24"/>
        </w:rPr>
        <w:t>API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 xml:space="preserve"> или аналогичные сторонние сервисы</w:t>
      </w:r>
      <w:r w:rsidR="00736142" w:rsidRPr="00736142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B557A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. Для минимизации ошибок ввода заказов операторами предложено внедрить валидацию данных и автоматизацию ввода.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7D82860F" w14:textId="77777777" w:rsidR="00736142" w:rsidRDefault="00736142" w:rsidP="007361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1C8CDF6" w14:textId="1B49E929" w:rsidR="00841603" w:rsidRPr="00C7626B" w:rsidRDefault="00B557A1" w:rsidP="007361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7626B">
        <w:rPr>
          <w:rFonts w:ascii="Times New Roman" w:hAnsi="Times New Roman" w:cs="Times New Roman"/>
          <w:b/>
          <w:bCs/>
          <w:sz w:val="24"/>
          <w:szCs w:val="24"/>
          <w:lang w:val="ru-RU"/>
        </w:rPr>
        <w:t>Блок 5: Границы системы в виде функций</w:t>
      </w:r>
    </w:p>
    <w:p w14:paraId="3F924A95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A44057A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55B6">
        <w:rPr>
          <w:rFonts w:ascii="Times New Roman" w:hAnsi="Times New Roman" w:cs="Times New Roman"/>
          <w:sz w:val="24"/>
          <w:szCs w:val="24"/>
          <w:lang w:val="ru-RU"/>
        </w:rPr>
        <w:t>Определить границы системы через функции, выполняемые ролями.</w:t>
      </w:r>
    </w:p>
    <w:p w14:paraId="4E9300DF" w14:textId="77777777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Результаты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89545E6" w14:textId="2764739A" w:rsidR="00841603" w:rsidRPr="005155B6" w:rsidRDefault="00B557A1" w:rsidP="007361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55B6"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Клиенты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 Заказ доставки, отслеживание статуса, обратная связь</w:t>
      </w:r>
      <w:r w:rsidR="00736142" w:rsidRPr="00736142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br/>
        <w:t xml:space="preserve">2. </w:t>
      </w: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Курьеры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 Выбор заказов, маршрутизация, подтверждение доставки</w:t>
      </w:r>
      <w:r w:rsidR="00736142" w:rsidRPr="00736142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br/>
        <w:t xml:space="preserve">3. </w:t>
      </w: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Диспетчеры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 Контроль заказов, мониторинг курьеров, переназначение заказов</w:t>
      </w:r>
      <w:r w:rsidR="00736142" w:rsidRPr="00736142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br/>
        <w:t xml:space="preserve">4. </w:t>
      </w:r>
      <w:r w:rsidRPr="00736142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Администраторы</w:t>
      </w:r>
      <w:r w:rsidRPr="005155B6">
        <w:rPr>
          <w:rFonts w:ascii="Times New Roman" w:hAnsi="Times New Roman" w:cs="Times New Roman"/>
          <w:sz w:val="24"/>
          <w:szCs w:val="24"/>
          <w:lang w:val="ru-RU"/>
        </w:rPr>
        <w:t>: Управление пользователями, настройка ролей и прав доступа.</w:t>
      </w:r>
    </w:p>
    <w:sectPr w:rsidR="00841603" w:rsidRPr="005155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7B4496"/>
    <w:multiLevelType w:val="hybridMultilevel"/>
    <w:tmpl w:val="E7B220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A61F1"/>
    <w:multiLevelType w:val="hybridMultilevel"/>
    <w:tmpl w:val="4FE460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1646E"/>
    <w:multiLevelType w:val="hybridMultilevel"/>
    <w:tmpl w:val="77207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811"/>
    <w:rsid w:val="0015074B"/>
    <w:rsid w:val="0015732B"/>
    <w:rsid w:val="0029639D"/>
    <w:rsid w:val="00326F90"/>
    <w:rsid w:val="003331A5"/>
    <w:rsid w:val="00514FF7"/>
    <w:rsid w:val="005155B6"/>
    <w:rsid w:val="00736142"/>
    <w:rsid w:val="007C2D40"/>
    <w:rsid w:val="00841603"/>
    <w:rsid w:val="00AA1D8D"/>
    <w:rsid w:val="00AF35E5"/>
    <w:rsid w:val="00B0698A"/>
    <w:rsid w:val="00B47730"/>
    <w:rsid w:val="00B557A1"/>
    <w:rsid w:val="00C7626B"/>
    <w:rsid w:val="00CB0664"/>
    <w:rsid w:val="00CC0A76"/>
    <w:rsid w:val="00DC0D84"/>
    <w:rsid w:val="00E57B0D"/>
    <w:rsid w:val="00FC693F"/>
    <w:rsid w:val="00FD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F101D6"/>
  <w14:defaultImageDpi w14:val="300"/>
  <w15:docId w15:val="{126B7FD5-A4F6-DE44-9402-08B3D2A48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Чепик</cp:lastModifiedBy>
  <cp:revision>17</cp:revision>
  <dcterms:created xsi:type="dcterms:W3CDTF">2013-12-23T23:15:00Z</dcterms:created>
  <dcterms:modified xsi:type="dcterms:W3CDTF">2025-09-14T13:20:00Z</dcterms:modified>
  <cp:category/>
</cp:coreProperties>
</file>